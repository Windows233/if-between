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第二章进度与D3执行策划案</w:t>
      </w:r>
    </w:p>
    <w:p>
      <w:r>
        <w:rPr>
          <w:b w:val="0"/>
          <w:sz w:val="19"/>
        </w:rPr>
        <w:t>2026年10月24日    D3    每人每天120分钟    制作截止D6    D7至D9润色</w:t>
      </w:r>
    </w:p>
    <w:p>
      <w:r>
        <w:rPr>
          <w:b/>
        </w:rPr>
        <w:t>今天先接收已经完成的C束缚线和救援小游戏，在本地验收并过闸门后推送共享版本，再向钥匙门、教室和日记推进。C已做的功能不重写，日记已完成但漏打包，本轮跳过。用户负责策划协调，本案只为5名制作成员排工。</w:t>
      </w:r>
    </w:p>
    <w:p>
      <w:r>
        <w:rPr>
          <w:b w:val="0"/>
          <w:sz w:val="18"/>
        </w:rPr>
        <w:t>进度基线为 main e7ddfff。14张地图、19份事件、5个结局登记、7件物品是数据数量，不代表第二章已经可通关。制作完成、提交、合入main与验收分开记录。</w:t>
      </w:r>
    </w:p>
    <w:p>
      <w:pPr>
        <w:pStyle w:val="Heading2"/>
      </w:pPr>
      <w:r>
        <w:t>当前进度一 已交成果与入口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87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内容</w:t>
            </w:r>
          </w:p>
        </w:tc>
        <w:tc>
          <w:tcPr>
            <w:tcW w:type="dxa" w:w="4421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当前真实状态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C-BIND</w:t>
              <w:br/>
              <w:t>C束缚线最新版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用户确认完成</w:t>
              <w:br/>
              <w:t>交付 待提交GitHub；合入 待合入核验；验收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补交已有代码、提交号与操作说明；不重新实现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C-GAME</w:t>
              <w:br/>
              <w:t>救援时机小游戏最新版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用户确认完成</w:t>
              <w:br/>
              <w:t>交付 待提交GitHub；合入 待合入核验；验收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对照差异提交合入，复核练习/成败/重试/御守；不重写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C-ART</w:t>
              <w:br/>
              <w:t>C立绘小人及救援UI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仓库已交</w:t>
              <w:br/>
              <w:t>交付 已提交；合入 已入main；验收 本次不重画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只随程序最新版检查比例与线层状态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SCHOOL-ART</w:t>
              <w:br/>
              <w:t>学校13张交付图14路径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已审核交付</w:t>
              <w:br/>
              <w:t>交付 已提交dab9ada；合入 已入main；验收 素材加载已验，剧情引用分项待接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不重复同步旧包；只接新剧情引用及改字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DIARY-ART</w:t>
              <w:br/>
              <w:t>三页日记美术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用户确认完成</w:t>
              <w:br/>
              <w:t>交付 漏打包待补收；合入 待接入；验收 用户要求本轮跳过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不再派制作；文字流程可先接，补包后验收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RULE-TEXT</w:t>
              <w:br/>
              <w:t>校门三条规则文本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已完成</w:t>
              <w:br/>
              <w:t>交付 已提交；合入 已入main；验收 正文核对通过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程序不再改同一正文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RULE-ART</w:t>
              <w:br/>
              <w:t>公告栏旧24h图片文字修订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未收到修订交付</w:t>
              <w:br/>
              <w:t>交付 待确认；合入 旧图已入库；验收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有稿验收，无稿只改文字区域，不重画公告栏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KEY</w:t>
              <w:br/>
              <w:t>钥匙与教室门条件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钥匙领取已做，门条件待接</w:t>
              <w:br/>
              <w:t>交付 领取已提交；合入 部分入main；验收 需补门口两态验收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测试有/无钥匙分流，不再画钥匙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C-READY</w:t>
              <w:br/>
              <w:t>C准备好了与再逛逛分支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已有再逛逛，出发待接</w:t>
              <w:br/>
              <w:t>交付 部分已交；合入 部分入main；验收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文案先交短节点，程序在入口链接入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CLASSROOM</w:t>
              <w:br/>
              <w:t>教室四调查与日记流程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 地图有，调查未接</w:t>
              <w:br/>
              <w:t>交付 素材部分已交；合入 未接事件；验收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文案交节点包，程序接入；日记图片不阻塞文本联调</w:t>
            </w:r>
          </w:p>
        </w:tc>
      </w:tr>
    </w:tbl>
    <w:p>
      <w:r>
        <w:rPr>
          <w:b w:val="0"/>
          <w:sz w:val="18"/>
        </w:rPr>
        <w:t>今天只争取一个可验证的入口小闭环。个人版若提交、合入或返修超时，先保住交付和验证，新增节点顺延；不以加班或跳过检查换取“全做完”。</w:t>
      </w:r>
    </w:p>
    <w:p>
      <w:pPr>
        <w:pStyle w:val="Heading1"/>
        <w:pageBreakBefore/>
      </w:pPr>
      <w:r>
        <w:t>当前进度二 图书馆至章末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87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6"/>
              </w:rPr>
              <w:t>内容</w:t>
            </w:r>
          </w:p>
        </w:tc>
        <w:tc>
          <w:tcPr>
            <w:tcW w:type="dxa" w:w="4421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6"/>
              </w:rPr>
              <w:t>当前真实状态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LIB-MAP</w:t>
              <w:br/>
              <w:t>图书馆地图与往返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地图及返回口已有</w:t>
              <w:br/>
              <w:t>交付 已提交；合入 已入main但正式开放链未闭环；验收 入口可达性待验收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核对个人最新版是否补标志；没有则随日记完成后补正式开放，不重新搭图书馆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LIB-STORY</w:t>
              <w:br/>
              <w:t>图书馆首遍与二遍调查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剧情事件未接</w:t>
              <w:br/>
              <w:t>交付 正文已归档；合入 未入游戏；验收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先首遍再回溯二遍，复用相同地图与资源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REWIND</w:t>
              <w:br/>
              <w:t>背刺回溯与背包快照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第二章未接</w:t>
              <w:br/>
              <w:t>交付 有原文和既有回溯表现；合入 未入游戏；验收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恢复完整物品快照，不只加回日记；阻止重复发晶石/玩偶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CHASE</w:t>
              <w:br/>
              <w:t>两段追逐与闪避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尚未接入本章</w:t>
              <w:br/>
              <w:t>交付 规则待最终锁定；合入 未入游戏；验收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先复用能力验证；最小表现方案单列提案，不能承诺新自由追逐系统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ENDING</w:t>
              <w:br/>
              <w:t>章末交付与End6/End7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未接</w:t>
              <w:br/>
              <w:t>交付 正文已定主线；合入 未登记完整章末；验收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交晶石给B、玩偶给老人、10银币文字和End7闭环；内部旧ID不随便改名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CORRIDOR</w:t>
              <w:br/>
              <w:t>教学楼走廊图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未收到成品</w:t>
              <w:br/>
              <w:t>交付 待确认实际交付；合入 main为占位且无独立地图；验收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先核对昨日有无稿，有稿返修，无稿单段布局首版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CLUE-ART</w:t>
              <w:br/>
              <w:t>撬棍/盒子/合照/童话新页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未收到对应成品</w:t>
              <w:br/>
              <w:t>交付 待确认实际交付；合入 尚无新图；验收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依v2必要项排；若已做先补交，不重新生成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LIB-LAYERS</w:t>
              <w:br/>
              <w:t>猫补地与血迹分层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原图已有，加工交付未收</w:t>
              <w:br/>
              <w:t>交付 待确认实际交付；合入 尚未正式分层；验收 待验收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只补地、分层和对齐，不重画猫/血或整馆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WINDOW</w:t>
              <w:br/>
              <w:t>教室窗口局部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未收到成品</w:t>
              <w:br/>
              <w:t>交付 待确认；合入 现教室无窗；验收 待验收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补固定近景承接抛御守，不重画全教室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LOCAL-PROPS</w:t>
              <w:br/>
              <w:t>旗杆外套和秋千独立图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主工作区已有</w:t>
              <w:br/>
              <w:t>交付 本地未提交；合入 main未含这些独立图；验收 待来源与对位验收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确认所有者和来源后交付；不混入本轮策划提交，不派重画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RESCUE-AUDIO</w:t>
              <w:br/>
              <w:t>三条救援音效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已完成交付</w:t>
              <w:br/>
              <w:t>交付 已提交；合入 main已绑定；验收 最新版重试与状态切换待联验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不重制音效；核对个人新版触发一次且不叠音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TOOLS</w:t>
              <w:br/>
              <w:t>地图编辑与导入工具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已完成相关修复</w:t>
              <w:br/>
              <w:t>交付 已提交；合入 main已合入；验收 已有回归，继续复用</w:t>
            </w:r>
          </w:p>
        </w:tc>
        <w:tc>
          <w:tcPr>
            <w:tcW w:type="dxa" w:w="3888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内容接入使用编辑器，不重搭工具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SCALE</w:t>
              <w:br/>
              <w:t>统一人物标尺及像素清晰度</w:t>
            </w:r>
          </w:p>
        </w:tc>
        <w:tc>
          <w:tcPr>
            <w:tcW w:type="dxa" w:w="4421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制作 标尺有分支提交；清晰度进行中</w:t>
              <w:br/>
              <w:t>交付 分支f948474；主工作区另有改动；合入 本次核查main尚未合入标尺；验收 依对应分支记录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6"/>
              </w:rPr>
              <w:t>策划记录为并行技术交付，不混入当前提交、不用分支通过数冒充main基线</w:t>
            </w:r>
          </w:p>
        </w:tc>
      </w:tr>
    </w:tbl>
    <w:p>
      <w:r>
        <w:rPr>
          <w:b w:val="0"/>
          <w:sz w:val="18"/>
        </w:rPr>
        <w:t>关键证据：main的教室地图有底图，但actors为空，当前为0个调查物件；图书馆已有地图、返回口和14个actors，入口读取 ch2/library_open，但main未见该标志写入。需随日记完成接通正式开放链，不重新搭一张图书馆地图。</w:t>
      </w:r>
    </w:p>
    <w:p>
      <w:r>
        <w:rPr>
          <w:b w:val="0"/>
          <w:sz w:val="18"/>
        </w:rPr>
        <w:t>并行分支：人物标尺提交f948474位于codex/unified-character-scale；codex/pixel-map-clarity仍在制作清晰度，主工作区另有未提交改动。本次main核查未含标尺成果，不用该分支的通过数代替main基线。</w:t>
      </w:r>
    </w:p>
    <w:p>
      <w:pPr>
        <w:pStyle w:val="Heading1"/>
        <w:pageBreakBefore/>
      </w:pPr>
      <w:r>
        <w:t>D3程序 先验已有版本再推送</w:t>
      </w:r>
    </w:p>
    <w:p>
      <w:r>
        <w:rPr>
          <w:b w:val="0"/>
          <w:sz w:val="19"/>
        </w:rPr>
        <w:t>合计120分钟，含沟通、交付和验证。先查个人最新版与main的差异，只提交本人相关路径，不覆盖其他人的地图、编辑器或像素清晰度改动。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3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  <w:br/>
              <w:t>分钟</w:t>
            </w:r>
          </w:p>
        </w:tc>
        <w:tc>
          <w:tcPr>
            <w:tcW w:type="dxa" w:w="378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具体工作</w:t>
            </w:r>
          </w:p>
        </w:tc>
        <w:tc>
          <w:tcPr>
            <w:tcW w:type="dxa" w:w="535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D3-P1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确认本机救援最新版与main差异，确定只提交哪些路径。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版本/变更路径清单及测试入口。</w:t>
              <w:br/>
              <w:t>验收：不覆盖他人地图或编辑器改动，不新建第二套判定。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D3-P2</w:t>
              <w:br/>
              <w:t>25分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整理已完成的C线层与小游戏，在本地准备独立提交；先不推送。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待推分支、本地提交号、必要资源引用与运行方式。</w:t>
              <w:br/>
              <w:t>验收：提交范围完整可恢复；先本地准备，验收过闸门后再推送，不只发截图。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D3-P3</w:t>
              <w:br/>
              <w:t>35分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在已交版本检查练习、三次正式成功、失败重试和御守发放。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短录屏＋5项通过/未通过清单。</w:t>
              <w:br/>
              <w:t>验收：练习不解线；0/1/2对应01/02/03；3次隐藏；重试复位；御守只发一次。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D3-P4</w:t>
              <w:br/>
              <w:t>25分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只补钥匙→教室门的最小分流；先查个人版是否已有，已有则转接C准备好了。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一个可验证入口小闭环。</w:t>
              <w:br/>
              <w:t>验收：无钥匙有提示不误入；有钥匙可进入；重复进门不重复发物品。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D3-P5</w:t>
              <w:br/>
              <w:t>20分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定向验证受影响入口，按仓库闸门通过后才推送交付；同步下次主线阻断。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提交号、检查结果、剩余阻断最多3条。</w:t>
              <w:br/>
              <w:t>验收：区分制作完成/已提交/已合入/已验收，记录实际结果。</w:t>
            </w:r>
          </w:p>
        </w:tc>
      </w:tr>
    </w:tbl>
    <w:p>
      <w:pPr>
        <w:pStyle w:val="Heading2"/>
      </w:pPr>
      <w:r>
        <w:t>救援版必须能被其他人运行</w:t>
      </w:r>
    </w:p>
    <w:p>
      <w:r>
        <w:rPr>
          <w:b w:val="0"/>
        </w:rPr>
        <w:t>交付脚本和必要资源引用、变更路径列表、提交号、分支名、运行入口及简短操作步骤。已通过与未通过检查逐条标明。截图只能作验收证据，不能代替可恢复的工程提交。</w:t>
      </w:r>
    </w:p>
    <w:p>
      <w:pPr>
        <w:pStyle w:val="Heading2"/>
      </w:pPr>
      <w:r>
        <w:t>35分钟按下列顺序核验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85" w:type="dxa"/>
          <w:right w:w="85" w:type="dxa"/>
        </w:tblCellMar>
      </w:tblPr>
      <w:tblGrid>
        <w:gridCol w:w="5088"/>
        <w:gridCol w:w="5088"/>
      </w:tblGrid>
      <w:tr>
        <w:trPr>
          <w:tblHeader/>
          <w:cantSplit/>
        </w:trPr>
        <w:tc>
          <w:tcPr>
            <w:tcW w:type="dxa" w:w="1555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步骤</w:t>
            </w:r>
          </w:p>
        </w:tc>
        <w:tc>
          <w:tcPr>
            <w:tcW w:type="dxa" w:w="8626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 练习</w:t>
            </w:r>
          </w:p>
        </w:tc>
        <w:tc>
          <w:tcPr>
            <w:tcW w:type="dxa" w:w="862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练习成功不解线，也不计入正式解救。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 正式阶段</w:t>
            </w:r>
          </w:p>
        </w:tc>
        <w:tc>
          <w:tcPr>
            <w:tcW w:type="dxa" w:w="8626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正式成功0、1、2次依次显示01、02、03；第3次成功后全部线隐藏，04不作为彻底解开。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 失败与重试</w:t>
            </w:r>
          </w:p>
        </w:tc>
        <w:tc>
          <w:tcPr>
            <w:tcW w:type="dxa" w:w="862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失败和重试重置判定与线态；不继承上一轮误差。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 奖励与重入</w:t>
            </w:r>
          </w:p>
        </w:tc>
        <w:tc>
          <w:tcPr>
            <w:tcW w:type="dxa" w:w="8626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成功后御守只发一次；离开再回来不重演成功或重复送物。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 退出与存读档</w:t>
            </w:r>
          </w:p>
        </w:tc>
        <w:tc>
          <w:tcPr>
            <w:tcW w:type="dxa" w:w="862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小游戏退出后移动、菜单和输入恢复；存读档不产生重复奖励。</w:t>
            </w:r>
          </w:p>
        </w:tc>
      </w:tr>
    </w:tbl>
    <w:p>
      <w:r>
        <w:rPr>
          <w:b w:val="0"/>
          <w:sz w:val="18"/>
        </w:rPr>
        <w:t>提交阻塞时交可恢复分支或补丁与问题说明；拿不到最新版只核对main基础版和差异，最新版继续标待验收。合入冲突或救援返修超时，钥匙门先交条件与节点对照表，次日优先实现。未过仓库闸门不推远端。</w:t>
      </w:r>
    </w:p>
    <w:p>
      <w:r>
        <w:rPr>
          <w:b w:val="0"/>
          <w:sz w:val="18"/>
        </w:rPr>
        <w:t>校门三条规则正文已入main，今天不重复修改；C“准备好了”与教室调查先由文案交短节点。没有余量就顺延实现，不再建第二套时机判定。</w:t>
      </w:r>
    </w:p>
    <w:p>
      <w:pPr>
        <w:pStyle w:val="Heading1"/>
        <w:pageBreakBefore/>
      </w:pPr>
      <w:r>
        <w:t>D3两名美术 分别交图与验收</w:t>
      </w:r>
    </w:p>
    <w:p>
      <w:r>
        <w:rPr>
          <w:b w:val="0"/>
          <w:sz w:val="18"/>
        </w:rPr>
        <w:t>所有昨日新图先确认是否已有稿：有稿先返修，无稿才开首版。不能把排期当完成。今天每人120分钟；若第二美术已承担碰撞工作，用对应分钟替换，不再加两小时。</w:t>
      </w:r>
    </w:p>
    <w:p>
      <w:pPr>
        <w:pStyle w:val="Heading2"/>
      </w:pPr>
      <w:r>
        <w:t>主美术 走廊与公告栏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3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  <w:br/>
              <w:t>分钟</w:t>
            </w:r>
          </w:p>
        </w:tc>
        <w:tc>
          <w:tcPr>
            <w:tcW w:type="dxa" w:w="378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具体工作</w:t>
            </w:r>
          </w:p>
        </w:tc>
        <w:tc>
          <w:tcPr>
            <w:tcW w:type="dxa" w:w="535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D3-A1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核对走廊昨日是否有稿，和程序锁定门/镜/公告栏/楼梯端点布局。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选用稿与最小布局。</w:t>
              <w:br/>
              <w:t>验收：有稿先返修；无稿才做首版，不重复生成。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D3-A2</w:t>
              <w:br/>
              <w:t>60分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制作或返修一段教学楼走廊，不做整栋楼。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底图首版及位置标注，建议art/map/teaching_corridor.png。</w:t>
              <w:br/>
              <w:t>验收：连续通道、门口和集合点清楚，人物门框比例与教室相符。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D3-A3</w:t>
              <w:br/>
              <w:t>20分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只修已交公告栏图片的24h旧字；文本三规则已接，不再让程序重写。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无字版＋新字排版预览，沿用原公告栏。</w:t>
              <w:br/>
              <w:t>验收：晚间开自习室/学习不处罚/天黑不得游荡，不能留下24h。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D3-A4</w:t>
              <w:br/>
              <w:t>15分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检查走廊通道和公告栏小尺寸文字。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小尺寸预览和需改点。</w:t>
              <w:br/>
              <w:t>验收：不堵门，不新增出口；可读性不足用阅读特写。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D3-A5</w:t>
              <w:br/>
              <w:t>10分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统一命名交付PNG、源文件及版本。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素材清单和下一次修正点。</w:t>
              <w:br/>
              <w:t>验收：日记不重画；CG不挤占今天。</w:t>
            </w:r>
          </w:p>
        </w:tc>
      </w:tr>
    </w:tbl>
    <w:p>
      <w:r>
        <w:rPr>
          <w:b w:val="0"/>
          <w:sz w:val="18"/>
        </w:rPr>
        <w:t>校门三条规则原文：“图书馆将在晚上开放自习室”“学校不会处罚在自习室学习的同学”“天黑后不得在校内游荡”。规则正文已接，需修的是图里24h旧字；空间不足时交无字底图，由游戏排字或用阅读特写。</w:t>
      </w:r>
    </w:p>
    <w:p>
      <w:pPr>
        <w:pStyle w:val="Heading2"/>
      </w:pPr>
      <w:r>
        <w:t>第二美术兼整合验收 盒子与版本清点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3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  <w:br/>
              <w:t>分钟</w:t>
            </w:r>
          </w:p>
        </w:tc>
        <w:tc>
          <w:tcPr>
            <w:tcW w:type="dxa" w:w="378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具体工作</w:t>
            </w:r>
          </w:p>
        </w:tc>
        <w:tc>
          <w:tcPr>
            <w:tcW w:type="dxa" w:w="535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D3-B1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清点前日实际交付与本地旗杆/秋千图来源。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已交/待交/待验收三类清单。</w:t>
              <w:br/>
              <w:t>验收：本地文件不等于main已有；13张旧包已入main，不重复收一遍。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D3-B2</w:t>
              <w:br/>
              <w:t>45分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有盒子稿就返修，没有则做开关两态首版。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同画布同锚点两态PNG，建议ch2_box_closed/open.png。</w:t>
              <w:br/>
              <w:t>验收：开合清楚、同光照角度，不先画密码盘和答案。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D3-B3</w:t>
              <w:br/>
              <w:t>25分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配合程序最新版看C与线层对位，核对学生证小尺寸。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对位与缩放截图及问题清单。</w:t>
              <w:br/>
              <w:t>验收：只提可复现视觉问题，不再制作C/束缚素材。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D3-B4</w:t>
              <w:br/>
              <w:t>20分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标注独立猫、原图1/2血迹、正式底图烘焙猫的关系。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来源、尺寸、坐标与分层说明。</w:t>
              <w:br/>
              <w:t>验收：不新画猫/血，不拿原图2整图替正式地图。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D3-B5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交付素材和问题给程序/主美术。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选用表与待修项。</w:t>
              <w:br/>
              <w:t>验收：若今天已做碰撞工作，就用它替换本岗位相应分钟，不能另加两小时。</w:t>
            </w:r>
          </w:p>
        </w:tc>
      </w:tr>
    </w:tbl>
    <w:p>
      <w:r>
        <w:rPr>
          <w:b w:val="0"/>
          <w:sz w:val="18"/>
        </w:rPr>
        <w:t>没收到程序最新版时，先做已有素材的静态叠层预检，正式运行验收保留待办。C立绘、小人、束缚与救援UI不再制作；首章cat_photo.png不是C合照。新素材按美术任务v2统一风格和建议路径交付。</w:t>
      </w:r>
    </w:p>
    <w:p>
      <w:pPr>
        <w:pStyle w:val="Heading1"/>
        <w:pageBreakBefore/>
      </w:pPr>
      <w:r>
        <w:t>D3文案与音效 交可直接接入的内容</w:t>
      </w:r>
    </w:p>
    <w:p>
      <w:pPr>
        <w:pStyle w:val="Heading2"/>
      </w:pPr>
      <w:r>
        <w:t>文案 入口节点与状态表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3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  <w:br/>
              <w:t>分钟</w:t>
            </w:r>
          </w:p>
        </w:tc>
        <w:tc>
          <w:tcPr>
            <w:tcW w:type="dxa" w:w="378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具体工作</w:t>
            </w:r>
          </w:p>
        </w:tc>
        <w:tc>
          <w:tcPr>
            <w:tcW w:type="dxa" w:w="535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D3-W1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锁定使用剧情1.0和今日入口范围。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节点列表与原文位置。</w:t>
              <w:br/>
              <w:t>验收：旧方案End6章末口径作废，正文章末为End7。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D3-W2</w:t>
              <w:br/>
              <w:t>35分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整理教学楼公告、镜子、黑板和日记三页的可录入正文。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节点包：触发/正文/结果/重复调查/声音提示。</w:t>
              <w:br/>
              <w:t>验收：正文不擅自改，日记美术未到也能以文本联调。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D3-W3</w:t>
              <w:br/>
              <w:t>30分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给C准备好了/再逛逛及有无钥匙门口各写最短提示。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4条分支说明和重复进入处理。</w:t>
              <w:br/>
              <w:t>验收：准备好了不等于直接跳过日记；门口分流与item/key一致。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D3-W4</w:t>
              <w:br/>
              <w:t>25分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整理钥匙→日记→开放图书馆的状态表，并列C出场时序待定点。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状态/前置/写入时机/撤销时机表和待确认问题。</w:t>
              <w:br/>
              <w:t>验收：lib开放必须有写入；回溯恢复进馆前快照；C在场矛盾不自行补身份。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D3-W5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交接节点包并口头确认命名。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完整可录入稿和最多3个阻塞问题。</w:t>
              <w:br/>
              <w:t>验收：程序不再承担从长文里找句子。</w:t>
            </w:r>
          </w:p>
        </w:tc>
      </w:tr>
    </w:tbl>
    <w:p>
      <w:r>
        <w:rPr>
          <w:b w:val="0"/>
          <w:sz w:val="18"/>
        </w:rPr>
        <w:t>今日节点包应含触发、原文、结果、重复调查、声音提示；待定问题最多3项。C在教室是否出场的时序矛盾交策划确认，不自行补身份。日记美术先跳过，三页文字可先联调。</w:t>
      </w:r>
    </w:p>
    <w:p>
      <w:pPr>
        <w:pStyle w:val="Heading2"/>
      </w:pPr>
      <w:r>
        <w:t>音效音乐 先选用再补缺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3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  <w:br/>
              <w:t>分钟</w:t>
            </w:r>
          </w:p>
        </w:tc>
        <w:tc>
          <w:tcPr>
            <w:tcW w:type="dxa" w:w="378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具体工作</w:t>
            </w:r>
          </w:p>
        </w:tc>
        <w:tc>
          <w:tcPr>
            <w:tcW w:type="dxa" w:w="5357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D3-S1</w:t>
              <w:br/>
              <w:t>15分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查现有库和已交试听，不再做三条救援音。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选用版本清单。</w:t>
              <w:br/>
              <w:t>验收：rescue_success/mistake/complete已经在main。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D3-S2</w:t>
              <w:br/>
              <w:t>25分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验收救援新版触发与重试；无新版则先核对main并保留待验收。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三条音触发/停止/重试记录。</w:t>
              <w:br/>
              <w:t>验收：成功、失误、完成各响一次；不叠音，不误触发完成。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D3-S3</w:t>
              <w:br/>
              <w:t>30分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制定校门→走廊→图书馆与猫调查的声音挂载表。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文件/触发/是否循环/停止条件表。</w:t>
              <w:br/>
              <w:t>验收：地图换曲和剧情打断清楚，图书馆首遍二遍可共用环境底。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D3-S4</w:t>
              <w:br/>
              <w:t>30分</w:t>
            </w:r>
          </w:p>
        </w:tc>
        <w:tc>
          <w:tcPr>
            <w:tcW w:type="dxa" w:w="378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先确认库存，确缺才做一条图书馆环境循环首版；有合格稿就修衔接。</w:t>
            </w:r>
          </w:p>
        </w:tc>
        <w:tc>
          <w:tcPr>
            <w:tcW w:type="dxa" w:w="5357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1条环境底首版或旧稿修订。</w:t>
              <w:br/>
              <w:t>验收：连续试听无明显接缝，4.272秒连续音效演示串不当循环环境音。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D3-S5</w:t>
              <w:br/>
              <w:t>20分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检查循环首尾、响度与导出，交绑定表。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正式文件＋来源/版本说明。</w:t>
              <w:br/>
              <w:t>验收：与现有音量试听比较，不在此阶段加全新配乐需求。</w:t>
            </w:r>
          </w:p>
        </w:tc>
      </w:tr>
    </w:tbl>
    <w:p>
      <w:r>
        <w:rPr>
          <w:b w:val="0"/>
          <w:sz w:val="18"/>
        </w:rPr>
        <w:t>main已有 rescue_success、rescue_mistake、rescue_complete 三条救援音。个人版没交就只验main与现有音，不重复生成，不把4.272秒的连续音效演示串当图书馆环境循环，也不宣称个人新版已验收。</w:t>
      </w:r>
    </w:p>
    <w:p>
      <w:pPr>
        <w:pStyle w:val="Heading1"/>
        <w:pageBreakBefore/>
      </w:pPr>
      <w:r>
        <w:t>D4与D5 接通首遍再验证回溯</w:t>
      </w:r>
    </w:p>
    <w:p>
      <w:r>
        <w:rPr>
          <w:b w:val="0"/>
          <w:sz w:val="18"/>
        </w:rPr>
        <w:t>以下是受前置约束的目标。每岗每天120分钟，含20分钟同步，其余100分钟包含制作、检查、导出。D3未验收的前置排在D4最前面，后项让位。</w:t>
      </w:r>
    </w:p>
    <w:p>
      <w:pPr>
        <w:pStyle w:val="Heading2"/>
      </w:pPr>
      <w:r>
        <w:t>D4 10月25日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80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岗位</w:t>
            </w:r>
          </w:p>
        </w:tc>
        <w:tc>
          <w:tcPr>
            <w:tcW w:type="dxa" w:w="4579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当日时间安排</w:t>
            </w:r>
          </w:p>
        </w:tc>
        <w:tc>
          <w:tcPr>
            <w:tcW w:type="dxa" w:w="452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必须交付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程序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入口、教室调查与日记70分＋图书馆开放链核验20分＋记录10分＋同步20分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教室调查和日记文本小闭环；有无钥匙门口、日记完成后图书馆入口可达的验证记录。有余量才试馆内首遍。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文案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首遍血迹、书、猫、媒介、获物与背刺节点70分＋状态复核30分＋同步20分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首遍可录入节点包；媒介正确/错误、物品获得与背刺前后结果说明。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主美术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走廊返修45分＋窗边40分＋检查15分＋同步20分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走廊修订版、教室窗边首版和预览；已有稿只修，不重画。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第二美术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C合照60分＋撬棍20分＋检查20分＋同步20分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合照首版与撬棍图标；C清楚、其余人模糊，不编组织标志。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音效音乐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环境循环修订45分＋物品、翻页选用30分＋触发核验25分＋同步20分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可连续试听的环境底、物品/翻页选用表与停止条件。</w:t>
            </w:r>
          </w:p>
        </w:tc>
      </w:tr>
    </w:tbl>
    <w:p>
      <w:pPr>
        <w:pStyle w:val="Heading2"/>
      </w:pPr>
      <w:r>
        <w:t>D5 10月26日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80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岗位</w:t>
            </w:r>
          </w:p>
        </w:tc>
        <w:tc>
          <w:tcPr>
            <w:tcW w:type="dxa" w:w="4579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当日时间安排</w:t>
            </w:r>
          </w:p>
        </w:tc>
        <w:tc>
          <w:tcPr>
            <w:tcW w:type="dxa" w:w="452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必须交付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程序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首遍获物、背刺40分＋回溯快照40分＋二遍入口预留与验收20分＋同步20分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首遍结果、回溯前后完整背包对照及二遍入口记录；快照未过不堆追逐。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文案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二遍差异、合照、猫解释、闪避、隐蔽、抛御守节点70分＋物品快照与编号核对30分＋同步20分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二遍可录入包、首二遍差异表和物品状态对照；闪避失败为End6。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主美术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猫补地60分＋窗边修正25分＋检查15分＋同步20分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猫区干净底层与对位预览、窗边修订；不重画整馆与全教室。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第二美术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童话新页40分＋血迹分层30分＋盒子、合照返修30分＋同步20分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新页文字版、同坐标血迹层、盒子/合照修订版。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音效音乐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背刺、回溯、危险提示选用50分＋错选、失败音核验30分＋导出20分＋同步20分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对应节点音频选用与触发停止表，附试听及版本说明。</w:t>
            </w:r>
          </w:p>
        </w:tc>
      </w:tr>
    </w:tbl>
    <w:p>
      <w:r>
        <w:rPr>
          <w:b w:val="0"/>
          <w:sz w:val="18"/>
        </w:rPr>
        <w:t>图书馆两遍复用地图、环境音和主体素材。回溯恢复首次进馆前的完整物品状态，撤销获物与消耗，不是只补回日记；记忆和二遍调查状态单独核对。</w:t>
      </w:r>
    </w:p>
    <w:p>
      <w:pPr>
        <w:pStyle w:val="Heading1"/>
        <w:pageBreakBefore/>
      </w:pPr>
      <w:r>
        <w:t>D6冻结目标与超时处理</w:t>
      </w:r>
    </w:p>
    <w:p>
      <w:r>
        <w:rPr>
          <w:b/>
        </w:rPr>
        <w:t>10月27日为D6制作冻结目标，不保证当天能够把未完成内容全部压进去。只有前两日节点已通过验收，才推进二遍、逃离和完整章末；否则先修阻断，并明确报告实际范围。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080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岗位</w:t>
            </w:r>
          </w:p>
        </w:tc>
        <w:tc>
          <w:tcPr>
            <w:tcW w:type="dxa" w:w="4579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120分钟安排</w:t>
            </w:r>
          </w:p>
        </w:tc>
        <w:tc>
          <w:tcPr>
            <w:tcW w:type="dxa" w:w="452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交付与验收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程序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最小二遍、闪避、逃离50分＋交付至End7及分支20分＋冻结包验证30分＋同步20分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可运行冻结候选包与通过/未通过表；教室抛御守后，B收晶石、老人收玩偶、End7闭环。前置没过则先修。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文案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章末交付、End6失败、End7字幕40分＋前后口径核对40分＋冻结20分＋同步20分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最终节点文本、分支编号与字幕稿；不把End6当完整章末。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主美术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关键缺图修正60分＋选用归档20分＋截图核验20分＋同步20分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选用资源最终版、路径清单与截图问题；停止新增CG。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第二美术</w:t>
            </w:r>
          </w:p>
        </w:tc>
        <w:tc>
          <w:tcPr>
            <w:tcW w:type="dxa" w:w="4579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关键缺图修正60分＋选用归档20分＋截图核验20分＋同步20分</w:t>
            </w:r>
          </w:p>
        </w:tc>
        <w:tc>
          <w:tcPr>
            <w:tcW w:type="dxa" w:w="45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透明边、对位、状态、漏文件修正和交付清单；停止新增CG。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音效音乐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两章响度、切换修正50分＋章末选用20分＋冻结清单30分＋同步20分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冻结音频选用表、循环及触发停止验证记录。</w:t>
            </w:r>
          </w:p>
        </w:tc>
      </w:tr>
    </w:tbl>
    <w:p>
      <w:pPr>
        <w:pStyle w:val="Heading2"/>
      </w:pPr>
      <w:r>
        <w:t>节点未验收 后项自动让位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392"/>
        <w:gridCol w:w="3392"/>
        <w:gridCol w:w="3392"/>
      </w:tblGrid>
      <w:tr>
        <w:trPr>
          <w:tblHeader/>
          <w:cantSplit/>
        </w:trPr>
        <w:tc>
          <w:tcPr>
            <w:tcW w:type="dxa" w:w="1310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检查点</w:t>
            </w:r>
          </w:p>
        </w:tc>
        <w:tc>
          <w:tcPr>
            <w:tcW w:type="dxa" w:w="3974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继续推进的条件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没达到时怎么处理</w:t>
            </w:r>
          </w:p>
        </w:tc>
      </w:tr>
      <w:tr>
        <w:trPr>
          <w:cantSplit/>
        </w:trPr>
        <w:tc>
          <w:tcPr>
            <w:tcW w:type="dxa" w:w="131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D4结束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钥匙门、教室调查、日记与正式进馆已经连通。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D5先补入口闭环，暂停新CG与新追逐系统。</w:t>
            </w:r>
          </w:p>
        </w:tc>
      </w:tr>
      <w:tr>
        <w:trPr>
          <w:cantSplit/>
        </w:trPr>
        <w:tc>
          <w:tcPr>
            <w:tcW w:type="dxa" w:w="1310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D5结束</w:t>
            </w:r>
          </w:p>
        </w:tc>
        <w:tc>
          <w:tcPr>
            <w:tcW w:type="dxa" w:w="3974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背刺与背包快照正确，未重复发晶石和玩偶。</w:t>
            </w:r>
          </w:p>
        </w:tc>
        <w:tc>
          <w:tcPr>
            <w:tcW w:type="dxa" w:w="4896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D6优先修快照，不以反复发物的演示冒充可玩版。</w:t>
            </w:r>
          </w:p>
        </w:tc>
      </w:tr>
      <w:tr>
        <w:trPr>
          <w:cantSplit/>
        </w:trPr>
        <w:tc>
          <w:tcPr>
            <w:tcW w:type="dxa" w:w="1310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D6结束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能够到达End7，关键失败与重试无阻断。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明确报告“制作未冻结”、阻断与延期或简化范围，不自动占用三天润色，不安排额外加班。</w:t>
            </w:r>
          </w:p>
        </w:tc>
      </w:tr>
    </w:tbl>
    <w:p>
      <w:pPr>
        <w:pStyle w:val="Heading2"/>
      </w:pPr>
      <w:r>
        <w:t>玩法先验证复用 再锁最终形式</w:t>
      </w:r>
    </w:p>
    <w:p>
      <w:r>
        <w:rPr>
          <w:b w:val="0"/>
        </w:rPr>
        <w:t>两段追逐与闪避仍要有操作、危险预告和清楚成败反馈。推荐先验证已有时机判定能否承担固定场景短段操作与演出衔接。自由路线追逐、多段新关卡和盒子独立机关盘是范围调整提案；规则未确认前不能写成已锁定或已做完。</w:t>
      </w:r>
    </w:p>
    <w:p>
      <w:r>
        <w:rPr>
          <w:b w:val="0"/>
        </w:rPr>
        <w:t>先砍新增CG、额外表情和攻击逐帧、复杂走廊、多层追逐、盒子独立UI。走廊缩单段；窗口用局部近景与现有御守移动；倒架先复用书架图演出；书页文字独立排版。日记图未到只影响补收验收，不阻塞文本联调。</w:t>
      </w:r>
    </w:p>
    <w:p>
      <w:pPr>
        <w:pStyle w:val="Heading1"/>
        <w:pageBreakBefore/>
      </w:pPr>
      <w:r>
        <w:t>D7到D9 只修已有内容</w:t>
      </w:r>
    </w:p>
    <w:p>
      <w:r>
        <w:rPr>
          <w:b w:val="0"/>
          <w:sz w:val="18"/>
        </w:rPr>
        <w:t>D7为10月28日，D8为10月29日，D9为10月30日。每天每人：对齐10分钟＋修正或通关75分钟＋复测记录20分钟＋交付15分钟，共120分钟。下表每格是该岗当天要交的修正结果和记录。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544"/>
        <w:gridCol w:w="2544"/>
        <w:gridCol w:w="2544"/>
        <w:gridCol w:w="2544"/>
      </w:tblGrid>
      <w:tr>
        <w:trPr>
          <w:tblHeader/>
          <w:cantSplit/>
        </w:trPr>
        <w:tc>
          <w:tcPr>
            <w:tcW w:type="dxa" w:w="92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岗位</w:t>
            </w:r>
          </w:p>
        </w:tc>
        <w:tc>
          <w:tcPr>
            <w:tcW w:type="dxa" w:w="308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D7 阻断和错误</w:t>
            </w:r>
          </w:p>
        </w:tc>
        <w:tc>
          <w:tcPr>
            <w:tcW w:type="dxa" w:w="3082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D8 反馈和节奏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D9 最终通关和交付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程序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修阻断、存读档、奖励重复与重试；交修复提交和复测结果。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检查操作反馈、重复调查与菜单输入；交修复和验证记录。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从新游戏到End7全通关、失败分支与最终打包；交包和已知问题。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文案</w:t>
            </w:r>
          </w:p>
        </w:tc>
        <w:tc>
          <w:tcPr>
            <w:tcW w:type="dxa" w:w="308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修错字、漏句与选项歧义；交定点修订。</w:t>
            </w:r>
          </w:p>
        </w:tc>
        <w:tc>
          <w:tcPr>
            <w:tcW w:type="dxa" w:w="308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压缩重复节奏，核对关键提示可读性；交更新稿。</w:t>
            </w:r>
          </w:p>
        </w:tc>
        <w:tc>
          <w:tcPr>
            <w:tcW w:type="dxa" w:w="3096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最终文本、编号与字幕核对；交确认清单。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主美术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修对位、透明边、漏文件；交修图与路径。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修风格、缩小辨识和视线引导；交选用版。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复核最终资源和通关截图；交资源确认表。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第二美术</w:t>
            </w:r>
          </w:p>
        </w:tc>
        <w:tc>
          <w:tcPr>
            <w:tcW w:type="dxa" w:w="308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复核素材对位、透明边和完整性；交可复现问题及修正。</w:t>
            </w:r>
          </w:p>
        </w:tc>
        <w:tc>
          <w:tcPr>
            <w:tcW w:type="dxa" w:w="3082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复核同一素材多态、大小和遮挡；交修订与截图。</w:t>
            </w:r>
          </w:p>
        </w:tc>
        <w:tc>
          <w:tcPr>
            <w:tcW w:type="dxa" w:w="3096"/>
            <w:vAlign w:val="center"/>
            <w:shd w:fill="F7F9FB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全库选用与漏文件复核；交最终清单。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音效音乐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修叠音、漏停止和音量突变；交音频或绑定修正表。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修循环接缝与视听同步；交试听和复测记录。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最终音频与选用表复核；交冻结清单。</w:t>
            </w:r>
          </w:p>
        </w:tc>
      </w:tr>
    </w:tbl>
    <w:p>
      <w:pPr>
        <w:pStyle w:val="Heading2"/>
      </w:pPr>
      <w:r>
        <w:t>关键剧情因果必须保留</w:t>
      </w:r>
    </w:p>
    <w:p>
      <w:r>
        <w:rPr>
          <w:b/>
        </w:rPr>
        <w:t>钥匙开门 → 取得日记 → 日记介入猫 → 首遍背叛 → 完整背包回溯 → 二遍证据 → 闪避成败 → 隐蔽仍被御守定位 → 教室窗外抛御守 → B收晶石 → 老人收玩偶 → End7。</w:t>
      </w:r>
    </w:p>
    <w:p>
      <w:r>
        <w:rPr>
          <w:b w:val="0"/>
          <w:sz w:val="18"/>
        </w:rPr>
        <w:t>主角留在教室，抛出的是御守。End6是第二遍闪避失败，End7为本章完整收束；内部end4_iron仍对应正文End5，不为排期随意改旧ID。10枚银币可用文字结算，不新增背包与专属CG需求。</w:t>
      </w:r>
    </w:p>
    <w:p>
      <w:pPr>
        <w:pStyle w:val="Heading2"/>
      </w:pPr>
      <w:r>
        <w:t>每天交付四项信息</w:t>
      </w:r>
    </w:p>
    <w:p>
      <w:r>
        <w:rPr>
          <w:b w:val="0"/>
        </w:rPr>
        <w:t>每人交“完成了什么、文件或提交在哪、由谁验收、还卡什么”。制作完成、交付、合入和验收分别更新；没有收到昨日资料就维持待确认。问题沿用稳定任务编号，次日不重复派已经完成的制作。</w:t>
      </w:r>
    </w:p>
    <w:p>
      <w:r>
        <w:rPr>
          <w:b w:val="0"/>
          <w:sz w:val="18"/>
        </w:rPr>
        <w:t>当日D3任务共25项，以day_plan.json为时间明细；项目状态以docs/项目进度.json记录，正文依据剧情修改1.0版。待补信息包括程序个人版提交号与入口、昨日未上传成品、日记后续补包，以及C出场时序和追逐最小规则。</w:t>
      </w:r>
    </w:p>
    <w:p>
      <w:pPr>
        <w:pStyle w:val="Heading2"/>
      </w:pPr>
      <w:r>
        <w:t>后续更新入口</w:t>
      </w:r>
    </w:p>
    <w:p>
      <w:r>
        <w:rPr>
          <w:b w:val="0"/>
          <w:sz w:val="18"/>
        </w:rPr>
        <w:t>已建立if-daily-plan技能及项目自动入口。以后提出“出今天的策划案”或“更新任务进度”，先核对main与团队实际交付，再更新进度账和剩余工期。该技能按请求工作，不是后台每日自动运行；程序执行与技能维护另见对应说明。</w:t>
      </w:r>
    </w:p>
    <w:sectPr w:rsidR="00FC693F" w:rsidRPr="0006063C" w:rsidSect="00034616">
      <w:footerReference w:type="default" r:id="rId9"/>
      <w:pgSz w:w="11905" w:h="16838"/>
      <w:pgMar w:top="749" w:right="864" w:bottom="749" w:left="864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sz w:val="16"/>
      </w:rPr>
      <w:t xml:space="preserve">2026年10月24日 D3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微软雅黑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第二章进度与D3执行策划案</dc:title>
  <dc:subject>2026年10月24日全团队进度和每日执行交付</dc:subject>
  <dc:creator>IF项目组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